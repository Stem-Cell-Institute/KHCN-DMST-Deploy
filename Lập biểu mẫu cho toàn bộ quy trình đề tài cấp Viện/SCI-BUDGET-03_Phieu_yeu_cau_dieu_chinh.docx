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VIỆN TẾ BÀO GỐC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Trường ĐHKHTN - ĐHQG TP.HCM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PHIẾU YÊU CẦU ĐIỀU CHỈNH DỰ TOÁN</w:t>
      </w:r>
    </w:p>
    <w:p>
      <w:pPr>
        <w:jc w:val="center"/>
      </w:pPr>
      <w:r>
        <w:rPr>
          <w:i/>
          <w:sz w:val="22"/>
        </w:rPr>
        <w:t>Mã biểu mẫu: SCI-BUDGET-03</w:t>
      </w:r>
    </w:p>
    <w:p/>
    <w:p>
      <w:pPr>
        <w:ind w:left="0"/>
      </w:pPr>
      <w:r>
        <w:rPr>
          <w:rFonts w:ascii="Times New Roman" w:hAnsi="Times New Roman"/>
          <w:sz w:val="26"/>
        </w:rPr>
        <w:t>Kính gửi: TS. ................................................... (Chủ nhiệm đề tài)</w:t>
      </w:r>
    </w:p>
    <w:p/>
    <w:p>
      <w:r>
        <w:rPr>
          <w:rFonts w:ascii="Times New Roman" w:hAnsi="Times New Roman"/>
          <w:b/>
          <w:sz w:val="26"/>
        </w:rPr>
        <w:t>I. THÔNG TIN ĐỀ TÀI</w:t>
      </w:r>
    </w:p>
    <w:p>
      <w:pPr>
        <w:ind w:left="0"/>
      </w:pPr>
      <w:r>
        <w:rPr>
          <w:rFonts w:ascii="Times New Roman" w:hAnsi="Times New Roman"/>
          <w:sz w:val="26"/>
        </w:rPr>
        <w:t>Mã đề tài: ....................................................................................</w:t>
      </w:r>
    </w:p>
    <w:p>
      <w:pPr>
        <w:ind w:left="0"/>
      </w:pPr>
      <w:r>
        <w:rPr>
          <w:rFonts w:ascii="Times New Roman" w:hAnsi="Times New Roman"/>
          <w:sz w:val="26"/>
        </w:rPr>
        <w:t>Tên đề tài: ....................................................................................</w:t>
      </w:r>
    </w:p>
    <w:p/>
    <w:p>
      <w:r>
        <w:rPr>
          <w:rFonts w:ascii="Times New Roman" w:hAnsi="Times New Roman"/>
          <w:b/>
          <w:sz w:val="26"/>
        </w:rPr>
        <w:t>II. KẾT QUẢ THẨM ĐỊNH</w:t>
      </w:r>
    </w:p>
    <w:p>
      <w:pPr>
        <w:ind w:left="0"/>
      </w:pPr>
      <w:r>
        <w:rPr>
          <w:rFonts w:ascii="Times New Roman" w:hAnsi="Times New Roman"/>
          <w:sz w:val="26"/>
        </w:rPr>
        <w:t>Tổng điểm: ......... / 100</w:t>
      </w:r>
    </w:p>
    <w:p>
      <w:pPr>
        <w:ind w:left="0"/>
      </w:pPr>
      <w:r>
        <w:rPr>
          <w:rFonts w:ascii="Times New Roman" w:hAnsi="Times New Roman"/>
          <w:sz w:val="26"/>
        </w:rPr>
        <w:t>Kết luận: ☐ Phê duyệt có điều chỉnh</w:t>
      </w:r>
    </w:p>
    <w:p/>
    <w:p>
      <w:r>
        <w:rPr>
          <w:rFonts w:ascii="Times New Roman" w:hAnsi="Times New Roman"/>
          <w:b/>
          <w:sz w:val="26"/>
        </w:rPr>
        <w:t>III. CÁC KHOẢN MỤC CẦN ĐIỀU CHỈNH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Khoản mục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Đề xuất ban đầu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Đề nghị điều chỉnh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Lý do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IV. YÊU CẦU</w:t>
      </w:r>
    </w:p>
    <w:p>
      <w:pPr>
        <w:ind w:left="0"/>
      </w:pPr>
      <w:r>
        <w:rPr>
          <w:rFonts w:ascii="Times New Roman" w:hAnsi="Times New Roman"/>
          <w:sz w:val="26"/>
        </w:rPr>
        <w:t>Tổ Thẩm định Tài chính yêu cầu Chủ nhiệm:</w:t>
      </w:r>
    </w:p>
    <w:p>
      <w:pPr>
        <w:ind w:left="0"/>
      </w:pPr>
      <w:r>
        <w:rPr>
          <w:rFonts w:ascii="Times New Roman" w:hAnsi="Times New Roman"/>
          <w:sz w:val="26"/>
        </w:rPr>
        <w:t>- Điều chỉnh dự toán theo các khoản mục nêu trên</w:t>
      </w:r>
    </w:p>
    <w:p>
      <w:pPr>
        <w:ind w:left="0"/>
      </w:pPr>
      <w:r>
        <w:rPr>
          <w:rFonts w:ascii="Times New Roman" w:hAnsi="Times New Roman"/>
          <w:sz w:val="26"/>
        </w:rPr>
        <w:t>- Nộp lại dự toán đã chỉnh sửa trong vòng: ......... ngày</w:t>
      </w:r>
    </w:p>
    <w:p>
      <w:pPr>
        <w:ind w:left="0"/>
      </w:pPr>
      <w:r>
        <w:rPr>
          <w:rFonts w:ascii="Times New Roman" w:hAnsi="Times New Roman"/>
          <w:sz w:val="26"/>
        </w:rPr>
        <w:t>- Kèm theo bản giải trình chi tiết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right"/>
            </w:pPr>
            <w:r>
              <w:t>TP.HCM, ngày ... tháng ... năm 202...</w:t>
              <w:br/>
              <w:t>TRƯỞNG PHÒNG TÀI CHÍNH</w:t>
              <w:br/>
              <w:t>(Ký, đóng dấu, ghi rõ họ tên)</w:t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