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VIỆN TẾ BÀO GỐC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Trường ĐHKHTN - ĐHQG TP.HCM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ĐƠN XIN ĐIỀU CHỈNH DỰ TOÁN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(Trong quá trình thực hiện)</w:t>
      </w:r>
    </w:p>
    <w:p>
      <w:pPr>
        <w:jc w:val="center"/>
      </w:pPr>
      <w:r>
        <w:rPr>
          <w:i/>
          <w:sz w:val="22"/>
        </w:rPr>
        <w:t>Mã biểu mẫu: SCI-BUDGET-05</w:t>
      </w:r>
    </w:p>
    <w:p/>
    <w:p>
      <w:pPr>
        <w:ind w:left="0"/>
      </w:pPr>
      <w:r>
        <w:rPr>
          <w:rFonts w:ascii="Times New Roman" w:hAnsi="Times New Roman"/>
          <w:sz w:val="26"/>
        </w:rPr>
        <w:t>Kính gửi: Viện trưởng Viện Tế bào gốc</w:t>
      </w:r>
    </w:p>
    <w:p/>
    <w:p>
      <w:pPr>
        <w:ind w:left="0"/>
      </w:pPr>
      <w:r>
        <w:rPr>
          <w:rFonts w:ascii="Times New Roman" w:hAnsi="Times New Roman"/>
          <w:sz w:val="26"/>
        </w:rPr>
        <w:t>Tôi tên: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Chức danh: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Mã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Tên đề tài: ....................................................................................</w:t>
      </w:r>
    </w:p>
    <w:p/>
    <w:p>
      <w:pPr>
        <w:ind w:left="0"/>
      </w:pPr>
      <w:r>
        <w:rPr>
          <w:rFonts w:ascii="Times New Roman" w:hAnsi="Times New Roman"/>
          <w:sz w:val="26"/>
        </w:rPr>
        <w:t>Do yêu cầu khách quan trong quá trình thực hiện đề tài, tôi làm đơn đề nghị điều chỉnh dự toán như sau:</w:t>
      </w:r>
    </w:p>
    <w:p/>
    <w:p>
      <w:r>
        <w:rPr>
          <w:rFonts w:ascii="Times New Roman" w:hAnsi="Times New Roman"/>
          <w:b/>
          <w:sz w:val="26"/>
        </w:rPr>
        <w:t>I. THÔNG TIN DỰ TOÁN HIỆN TẠI</w:t>
      </w:r>
    </w:p>
    <w:p>
      <w:pPr>
        <w:ind w:left="0"/>
      </w:pPr>
      <w:r>
        <w:rPr>
          <w:rFonts w:ascii="Times New Roman" w:hAnsi="Times New Roman"/>
          <w:sz w:val="26"/>
        </w:rPr>
        <w:t>Tổng kinh phí được phê duyệt: ...................................... VNĐ</w:t>
      </w:r>
    </w:p>
    <w:p>
      <w:pPr>
        <w:ind w:left="0"/>
      </w:pPr>
      <w:r>
        <w:rPr>
          <w:rFonts w:ascii="Times New Roman" w:hAnsi="Times New Roman"/>
          <w:sz w:val="26"/>
        </w:rPr>
        <w:t>Đã sử dụng đến nay: ...................................... VNĐ</w:t>
      </w:r>
    </w:p>
    <w:p>
      <w:pPr>
        <w:ind w:left="0"/>
      </w:pPr>
      <w:r>
        <w:rPr>
          <w:rFonts w:ascii="Times New Roman" w:hAnsi="Times New Roman"/>
          <w:sz w:val="26"/>
        </w:rPr>
        <w:t>Còn lại: ...................................... VNĐ</w:t>
      </w:r>
    </w:p>
    <w:p/>
    <w:p>
      <w:r>
        <w:rPr>
          <w:rFonts w:ascii="Times New Roman" w:hAnsi="Times New Roman"/>
          <w:b/>
          <w:sz w:val="26"/>
        </w:rPr>
        <w:t>II. NỘI DUNG ĐỀ NGHỊ ĐIỀU CHỈNH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Khoản mục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Dự toán cũ</w:t>
              <w:br/>
              <w:t>(VNĐ)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Dự toán mới</w:t>
              <w:br/>
              <w:t>(VNĐ)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Chênh lệch</w:t>
              <w:br/>
              <w:t>(VNĐ)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TỔNG CỘNG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III. LÝ DO ĐIỀU CHỈNH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/>
    <w:p>
      <w:r>
        <w:rPr>
          <w:rFonts w:ascii="Times New Roman" w:hAnsi="Times New Roman"/>
          <w:b/>
          <w:sz w:val="26"/>
        </w:rPr>
        <w:t>IV. CAM KẾT</w:t>
      </w:r>
    </w:p>
    <w:p>
      <w:pPr>
        <w:ind w:left="0"/>
      </w:pPr>
      <w:r>
        <w:rPr>
          <w:rFonts w:ascii="Times New Roman" w:hAnsi="Times New Roman"/>
          <w:sz w:val="26"/>
        </w:rPr>
        <w:t>Tôi xin cam đoan:</w:t>
      </w:r>
    </w:p>
    <w:p>
      <w:pPr>
        <w:ind w:left="0"/>
      </w:pPr>
      <w:r>
        <w:rPr>
          <w:rFonts w:ascii="Times New Roman" w:hAnsi="Times New Roman"/>
          <w:sz w:val="26"/>
        </w:rPr>
        <w:t>- Việc điều chỉnh là cần thiết và không ảnh hưởng đến mục tiêu đề tài</w:t>
      </w:r>
    </w:p>
    <w:p>
      <w:pPr>
        <w:ind w:left="0"/>
      </w:pPr>
      <w:r>
        <w:rPr>
          <w:rFonts w:ascii="Times New Roman" w:hAnsi="Times New Roman"/>
          <w:sz w:val="26"/>
        </w:rPr>
        <w:t>- Tổng kinh phí không thay đổi (hoặc thay đổi trong phạm vi ±10%)</w:t>
      </w:r>
    </w:p>
    <w:p>
      <w:pPr>
        <w:ind w:left="0"/>
      </w:pPr>
      <w:r>
        <w:rPr>
          <w:rFonts w:ascii="Times New Roman" w:hAnsi="Times New Roman"/>
          <w:sz w:val="26"/>
        </w:rPr>
        <w:t>- Sử dụng kinh phí đúng mục đích và quyết toán đầy đủ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right"/>
            </w:pPr>
            <w:r>
              <w:t>TP.HCM, ngày ... tháng ... năm 202...</w:t>
              <w:br/>
              <w:t>CHỦ NHIỆM ĐỀ TÀI</w:t>
              <w:br/>
              <w:t>(Ký, ghi rõ họ tên)</w:t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