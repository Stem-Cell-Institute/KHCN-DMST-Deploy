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VIỆN TẾ BÀO GỐC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Trường ĐHKHTN - ĐHQG TP.HCM</w:t>
      </w:r>
    </w:p>
    <w:p/>
    <w:p>
      <w:pPr>
        <w:jc w:val="center"/>
      </w:pPr>
      <w:r>
        <w:rPr>
          <w:rFonts w:ascii="Times New Roman" w:hAnsi="Times New Roman"/>
          <w:b/>
          <w:sz w:val="32"/>
        </w:rPr>
        <w:t>BẢN GIẢI TRÌNH ĐIỀU CHỈNH DỰ TOÁN</w:t>
      </w:r>
    </w:p>
    <w:p>
      <w:pPr>
        <w:jc w:val="center"/>
      </w:pPr>
      <w:r>
        <w:rPr>
          <w:i/>
          <w:sz w:val="22"/>
        </w:rPr>
        <w:t>Mã biểu mẫu: SCI-BUDGET-04</w:t>
      </w:r>
    </w:p>
    <w:p/>
    <w:p>
      <w:pPr>
        <w:ind w:left="0"/>
      </w:pPr>
      <w:r>
        <w:rPr>
          <w:rFonts w:ascii="Times New Roman" w:hAnsi="Times New Roman"/>
          <w:sz w:val="26"/>
        </w:rPr>
        <w:t>Kính gửi: Tổ Thẩm định Tài chính - Viện Tế bào gốc</w:t>
      </w:r>
    </w:p>
    <w:p/>
    <w:p>
      <w:r>
        <w:rPr>
          <w:rFonts w:ascii="Times New Roman" w:hAnsi="Times New Roman"/>
          <w:b/>
          <w:sz w:val="26"/>
        </w:rPr>
        <w:t>I. THÔNG TIN</w:t>
      </w:r>
    </w:p>
    <w:p>
      <w:pPr>
        <w:ind w:left="0"/>
      </w:pPr>
      <w:r>
        <w:rPr>
          <w:rFonts w:ascii="Times New Roman" w:hAnsi="Times New Roman"/>
          <w:sz w:val="26"/>
        </w:rPr>
        <w:t>Tôi tên: 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Chức danh: 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Mã đề tài: 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Tên đề tài: ....................................................................................</w:t>
      </w:r>
    </w:p>
    <w:p/>
    <w:p>
      <w:r>
        <w:rPr>
          <w:rFonts w:ascii="Times New Roman" w:hAnsi="Times New Roman"/>
          <w:b/>
          <w:sz w:val="26"/>
        </w:rPr>
        <w:t>II. GIẢI TRÌNH ĐIỀU CHỈNH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Khoản mục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Ý kiến Tổ TD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Giải trình của tôi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rFonts w:ascii="Times New Roman" w:hAnsi="Times New Roman"/>
          <w:b/>
          <w:sz w:val="26"/>
        </w:rPr>
        <w:t>III. DỰ TOÁN SAU ĐIỀU CHỈNH</w:t>
      </w:r>
    </w:p>
    <w:p>
      <w:pPr>
        <w:ind w:left="0"/>
      </w:pPr>
      <w:r>
        <w:rPr>
          <w:rFonts w:ascii="Times New Roman" w:hAnsi="Times New Roman"/>
          <w:sz w:val="26"/>
        </w:rPr>
        <w:t>Tổng kinh phí sau điều chỉnh: ...................................... VNĐ</w:t>
      </w:r>
    </w:p>
    <w:p>
      <w:pPr>
        <w:ind w:left="0"/>
      </w:pPr>
      <w:r>
        <w:rPr>
          <w:rFonts w:ascii="Times New Roman" w:hAnsi="Times New Roman"/>
          <w:sz w:val="26"/>
        </w:rPr>
        <w:t>(Kèm theo file: SCI-TASK-03_Du_toan_dieu_chinh.xlsx)</w:t>
      </w:r>
    </w:p>
    <w:p/>
    <w:p>
      <w:r>
        <w:rPr>
          <w:rFonts w:ascii="Times New Roman" w:hAnsi="Times New Roman"/>
          <w:b/>
          <w:sz w:val="26"/>
        </w:rPr>
        <w:t>IV. CAM KẾT</w:t>
      </w:r>
    </w:p>
    <w:p>
      <w:pPr>
        <w:ind w:left="0"/>
      </w:pPr>
      <w:r>
        <w:rPr>
          <w:rFonts w:ascii="Times New Roman" w:hAnsi="Times New Roman"/>
          <w:sz w:val="26"/>
        </w:rPr>
        <w:t>Tôi xin cam đoan:</w:t>
      </w:r>
    </w:p>
    <w:p>
      <w:pPr>
        <w:ind w:left="0"/>
      </w:pPr>
      <w:r>
        <w:rPr>
          <w:rFonts w:ascii="Times New Roman" w:hAnsi="Times New Roman"/>
          <w:sz w:val="26"/>
        </w:rPr>
        <w:t>- Dự toán đã được điều chỉnh theo ý kiến của Tổ Thẩm định TC</w:t>
      </w:r>
    </w:p>
    <w:p>
      <w:pPr>
        <w:ind w:left="0"/>
      </w:pPr>
      <w:r>
        <w:rPr>
          <w:rFonts w:ascii="Times New Roman" w:hAnsi="Times New Roman"/>
          <w:sz w:val="26"/>
        </w:rPr>
        <w:t>- Các số liệu trong dự toán là chính xác và có căn cứ</w:t>
      </w:r>
    </w:p>
    <w:p>
      <w:pPr>
        <w:ind w:left="0"/>
      </w:pPr>
      <w:r>
        <w:rPr>
          <w:rFonts w:ascii="Times New Roman" w:hAnsi="Times New Roman"/>
          <w:sz w:val="26"/>
        </w:rPr>
        <w:t>- Tôi hoàn toàn chịu trách nhiệm về tính chính xác của dự toán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right"/>
            </w:pPr>
            <w:r>
              <w:t>TP.HCM, ngày ... tháng ... năm 202...</w:t>
              <w:br/>
              <w:t>NGƯỜI GIẢI TRÌNH</w:t>
              <w:br/>
              <w:t>(Ký, ghi rõ họ tên)</w:t>
              <w:br/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