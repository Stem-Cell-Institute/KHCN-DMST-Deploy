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VIỆN TẾ BÀO GỐC</w:t>
      </w:r>
    </w:p>
    <w:p>
      <w:pPr>
        <w:jc w:val="center"/>
      </w:pPr>
      <w:r>
        <w:rPr>
          <w:rFonts w:ascii="Times New Roman" w:hAnsi="Times New Roman"/>
          <w:b w:val="0"/>
          <w:sz w:val="22"/>
        </w:rPr>
        <w:t>Trường ĐHKHTN - ĐHQG TP.HCM</w:t>
      </w:r>
    </w:p>
    <w:p/>
    <w:p>
      <w:pPr>
        <w:jc w:val="center"/>
      </w:pPr>
      <w:r>
        <w:rPr>
          <w:rFonts w:ascii="Times New Roman" w:hAnsi="Times New Roman"/>
          <w:b/>
          <w:sz w:val="32"/>
        </w:rPr>
        <w:t>ĐƠN XIN TẠM ỨNG KINH PHÍ</w:t>
      </w:r>
    </w:p>
    <w:p>
      <w:pPr>
        <w:jc w:val="center"/>
      </w:pPr>
      <w:r>
        <w:rPr>
          <w:i/>
          <w:sz w:val="22"/>
        </w:rPr>
        <w:t>Mã biểu mẫu: SCI-FINANCE-01</w:t>
      </w:r>
    </w:p>
    <w:p/>
    <w:p>
      <w:pPr>
        <w:ind w:left="0"/>
      </w:pPr>
      <w:r>
        <w:rPr>
          <w:rFonts w:ascii="Times New Roman" w:hAnsi="Times New Roman"/>
          <w:sz w:val="26"/>
        </w:rPr>
        <w:t>Kính gửi: Phòng Tài chính - Kế toán</w:t>
      </w:r>
    </w:p>
    <w:p>
      <w:pPr>
        <w:ind w:left="0"/>
      </w:pPr>
      <w:r>
        <w:rPr>
          <w:rFonts w:ascii="Times New Roman" w:hAnsi="Times New Roman"/>
          <w:sz w:val="26"/>
        </w:rPr>
        <w:t xml:space="preserve">           Viện Tế bào gốc</w:t>
      </w:r>
    </w:p>
    <w:p/>
    <w:p>
      <w:pPr>
        <w:ind w:left="0"/>
      </w:pPr>
      <w:r>
        <w:rPr>
          <w:rFonts w:ascii="Times New Roman" w:hAnsi="Times New Roman"/>
          <w:sz w:val="26"/>
        </w:rPr>
        <w:t>Tôi tên: ....................................................................................</w:t>
      </w:r>
    </w:p>
    <w:p>
      <w:pPr>
        <w:ind w:left="0"/>
      </w:pPr>
      <w:r>
        <w:rPr>
          <w:rFonts w:ascii="Times New Roman" w:hAnsi="Times New Roman"/>
          <w:sz w:val="26"/>
        </w:rPr>
        <w:t>Chức danh: ....................................................................................</w:t>
      </w:r>
    </w:p>
    <w:p>
      <w:pPr>
        <w:ind w:left="0"/>
      </w:pPr>
      <w:r>
        <w:rPr>
          <w:rFonts w:ascii="Times New Roman" w:hAnsi="Times New Roman"/>
          <w:sz w:val="26"/>
        </w:rPr>
        <w:t>Điện thoại: ...................................... Email: ....................................</w:t>
      </w:r>
    </w:p>
    <w:p>
      <w:pPr>
        <w:ind w:left="0"/>
      </w:pPr>
      <w:r>
        <w:rPr>
          <w:rFonts w:ascii="Times New Roman" w:hAnsi="Times New Roman"/>
          <w:sz w:val="26"/>
        </w:rPr>
        <w:t>Số tài khoản: ...................................... Ngân hàng: ....................................</w:t>
      </w:r>
    </w:p>
    <w:p/>
    <w:p>
      <w:pPr>
        <w:ind w:left="0"/>
      </w:pPr>
      <w:r>
        <w:rPr>
          <w:rFonts w:ascii="Times New Roman" w:hAnsi="Times New Roman"/>
          <w:sz w:val="26"/>
        </w:rPr>
        <w:t>Là Chủ nhiệm đề tài:</w:t>
      </w:r>
    </w:p>
    <w:p>
      <w:pPr>
        <w:ind w:left="0"/>
      </w:pPr>
      <w:r>
        <w:rPr>
          <w:rFonts w:ascii="Times New Roman" w:hAnsi="Times New Roman"/>
          <w:sz w:val="26"/>
        </w:rPr>
        <w:t>- Mã đề tài: ....................................................................................</w:t>
      </w:r>
    </w:p>
    <w:p>
      <w:pPr>
        <w:ind w:left="0"/>
      </w:pPr>
      <w:r>
        <w:rPr>
          <w:rFonts w:ascii="Times New Roman" w:hAnsi="Times New Roman"/>
          <w:sz w:val="26"/>
        </w:rPr>
        <w:t>- Tên đề tài: ....................................................................................</w:t>
      </w:r>
    </w:p>
    <w:p>
      <w:pPr>
        <w:ind w:left="0"/>
      </w:pPr>
      <w:r>
        <w:rPr>
          <w:rFonts w:ascii="Times New Roman" w:hAnsi="Times New Roman"/>
          <w:sz w:val="26"/>
        </w:rPr>
        <w:t>- Số Quyết định: ....................................................................................</w:t>
      </w:r>
    </w:p>
    <w:p>
      <w:pPr>
        <w:ind w:left="0"/>
      </w:pPr>
      <w:r>
        <w:rPr>
          <w:rFonts w:ascii="Times New Roman" w:hAnsi="Times New Roman"/>
          <w:sz w:val="26"/>
        </w:rPr>
        <w:t>- Tổng kinh phí được phê duyệt: ...................................... VNĐ</w:t>
      </w:r>
    </w:p>
    <w:p/>
    <w:p>
      <w:pPr>
        <w:ind w:left="0"/>
      </w:pPr>
      <w:r>
        <w:rPr>
          <w:rFonts w:ascii="Times New Roman" w:hAnsi="Times New Roman"/>
          <w:sz w:val="26"/>
        </w:rPr>
        <w:t>Nay tôi làm đơn đề nghị Phòng Tài chính xem xét tạm ứng kinh phí:</w:t>
      </w:r>
    </w:p>
    <w:p>
      <w:pPr>
        <w:ind w:left="0"/>
      </w:pPr>
      <w:r>
        <w:rPr>
          <w:rFonts w:ascii="Times New Roman" w:hAnsi="Times New Roman"/>
          <w:sz w:val="26"/>
        </w:rPr>
        <w:t>- Đợt tạm ứng: ☐ Đợt 1    ☐ Đợt 2    ☐ Đợt 3</w:t>
      </w:r>
    </w:p>
    <w:p>
      <w:pPr>
        <w:ind w:left="0"/>
      </w:pPr>
      <w:r>
        <w:rPr>
          <w:rFonts w:ascii="Times New Roman" w:hAnsi="Times New Roman"/>
          <w:sz w:val="26"/>
        </w:rPr>
        <w:t>- Số tiền đề nghị tạm ứng: ...................................... VNĐ</w:t>
      </w:r>
    </w:p>
    <w:p>
      <w:pPr>
        <w:ind w:left="0"/>
      </w:pPr>
      <w:r>
        <w:rPr>
          <w:rFonts w:ascii="Times New Roman" w:hAnsi="Times New Roman"/>
          <w:sz w:val="26"/>
        </w:rPr>
        <w:t xml:space="preserve">  (Bằng chữ: .....................................................................................)</w:t>
      </w:r>
    </w:p>
    <w:p>
      <w:pPr>
        <w:ind w:left="0"/>
      </w:pPr>
      <w:r>
        <w:rPr>
          <w:rFonts w:ascii="Times New Roman" w:hAnsi="Times New Roman"/>
          <w:sz w:val="26"/>
        </w:rPr>
        <w:t>- Mục đích sử dụng: ....................................................................................</w:t>
      </w:r>
    </w:p>
    <w:p>
      <w:pPr>
        <w:ind w:left="0"/>
      </w:pPr>
      <w:r>
        <w:rPr>
          <w:rFonts w:ascii="Times New Roman" w:hAnsi="Times New Roman"/>
          <w:sz w:val="26"/>
        </w:rPr>
        <w:t xml:space="preserve">  ....................................................................................</w:t>
      </w:r>
    </w:p>
    <w:p>
      <w:pPr>
        <w:ind w:left="0"/>
      </w:pPr>
      <w:r>
        <w:rPr>
          <w:rFonts w:ascii="Times New Roman" w:hAnsi="Times New Roman"/>
          <w:sz w:val="26"/>
        </w:rPr>
        <w:t>- Thời gian sử dụng dự kiến: từ ............... đến ...............</w:t>
      </w:r>
    </w:p>
    <w:p/>
    <w:p>
      <w:pPr>
        <w:ind w:left="0"/>
      </w:pPr>
      <w:r>
        <w:rPr>
          <w:rFonts w:ascii="Times New Roman" w:hAnsi="Times New Roman"/>
          <w:sz w:val="26"/>
        </w:rPr>
        <w:t>Kèm theo đơn này, tôi gửi:</w:t>
      </w:r>
    </w:p>
    <w:p>
      <w:pPr>
        <w:ind w:left="0"/>
      </w:pPr>
      <w:r>
        <w:rPr>
          <w:rFonts w:ascii="Times New Roman" w:hAnsi="Times New Roman"/>
          <w:sz w:val="26"/>
        </w:rPr>
        <w:t>☐ Bản sao Quyết định phê duyệt đề tài</w:t>
      </w:r>
    </w:p>
    <w:p>
      <w:pPr>
        <w:ind w:left="0"/>
      </w:pPr>
      <w:r>
        <w:rPr>
          <w:rFonts w:ascii="Times New Roman" w:hAnsi="Times New Roman"/>
          <w:sz w:val="26"/>
        </w:rPr>
        <w:t>☐ Bản sao Hợp đồng thực hiện NVCNKH</w:t>
      </w:r>
    </w:p>
    <w:p>
      <w:pPr>
        <w:ind w:left="0"/>
      </w:pPr>
      <w:r>
        <w:rPr>
          <w:rFonts w:ascii="Times New Roman" w:hAnsi="Times New Roman"/>
          <w:sz w:val="26"/>
        </w:rPr>
        <w:t>☐ Dự toán chi tiết sử dụng kinh phí (mẫu SCI-FINANCE-02)</w:t>
      </w:r>
    </w:p>
    <w:p>
      <w:pPr>
        <w:ind w:left="0"/>
      </w:pPr>
      <w:r>
        <w:rPr>
          <w:rFonts w:ascii="Times New Roman" w:hAnsi="Times New Roman"/>
          <w:sz w:val="26"/>
        </w:rPr>
        <w:t>☐ Báo cáo tiến độ (đối với các đợt từ đợt 2 trở đi)</w:t>
      </w:r>
    </w:p>
    <w:p/>
    <w:p>
      <w:pPr>
        <w:ind w:left="0"/>
      </w:pPr>
      <w:r>
        <w:rPr>
          <w:rFonts w:ascii="Times New Roman" w:hAnsi="Times New Roman"/>
          <w:sz w:val="26"/>
        </w:rPr>
        <w:t>Tôi xin cam đoan sử dụng kinh phí đúng mục đích và quyết toán đầy đủ, kịp thời theo quy định.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right"/>
            </w:pPr>
            <w:r>
              <w:t>TP.HCM, ngày ... tháng ... năm 202...</w:t>
              <w:br/>
              <w:t>NGƯỜI LÀM ĐƠN</w:t>
              <w:br/>
              <w:t>(Ký, ghi rõ họ tên)</w:t>
              <w:br/>
              <w:br/>
              <w:br/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