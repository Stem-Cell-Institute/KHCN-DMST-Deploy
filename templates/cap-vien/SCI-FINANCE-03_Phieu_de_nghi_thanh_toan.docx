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VIỆN TẾ BÀO GỐC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Trường ĐHKHTN - ĐHQG TP.HCM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PHIẾU ĐỀ NGHỊ THANH TOÁN</w:t>
      </w:r>
    </w:p>
    <w:p>
      <w:pPr>
        <w:jc w:val="center"/>
      </w:pPr>
      <w:r>
        <w:rPr>
          <w:i/>
          <w:sz w:val="22"/>
        </w:rPr>
        <w:t>Mã biểu mẫu: SCI-FINANCE-03</w:t>
      </w:r>
    </w:p>
    <w:p/>
    <w:p>
      <w:pPr>
        <w:ind w:left="0"/>
      </w:pPr>
      <w:r>
        <w:rPr>
          <w:rFonts w:ascii="Times New Roman" w:hAnsi="Times New Roman"/>
          <w:sz w:val="26"/>
        </w:rPr>
        <w:t>Kính gửi: Phòng Tài chính - Kế toán</w:t>
      </w:r>
    </w:p>
    <w:p/>
    <w:p>
      <w:r>
        <w:rPr>
          <w:rFonts w:ascii="Times New Roman" w:hAnsi="Times New Roman"/>
          <w:b/>
          <w:sz w:val="26"/>
        </w:rPr>
        <w:t>I. THÔNG TIN CHUNG</w:t>
      </w:r>
    </w:p>
    <w:p>
      <w:pPr>
        <w:ind w:left="0"/>
      </w:pPr>
      <w:r>
        <w:rPr>
          <w:rFonts w:ascii="Times New Roman" w:hAnsi="Times New Roman"/>
          <w:sz w:val="26"/>
        </w:rPr>
        <w:t>Chủ nhiệm: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Mã đề tài: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Tên đề tài: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Số tài khoản: ...................................... Ngân hàng: ....................................</w:t>
      </w:r>
    </w:p>
    <w:p/>
    <w:p>
      <w:r>
        <w:rPr>
          <w:rFonts w:ascii="Times New Roman" w:hAnsi="Times New Roman"/>
          <w:b/>
          <w:sz w:val="26"/>
        </w:rPr>
        <w:t>II. NỘI DUNG THANH TOÁN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Nội dung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Số tiền (VNĐ)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Chứng từ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Ghi chú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TỔNG CỘNG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ind w:left="0"/>
      </w:pPr>
      <w:r>
        <w:rPr>
          <w:rFonts w:ascii="Times New Roman" w:hAnsi="Times New Roman"/>
          <w:sz w:val="26"/>
        </w:rPr>
        <w:t>Tổng số tiền đề nghị thanh toán: ...................................... VNĐ</w:t>
      </w:r>
    </w:p>
    <w:p>
      <w:pPr>
        <w:ind w:left="0"/>
      </w:pPr>
      <w:r>
        <w:rPr>
          <w:rFonts w:ascii="Times New Roman" w:hAnsi="Times New Roman"/>
          <w:sz w:val="26"/>
        </w:rPr>
        <w:t>(Bằng chữ: .....................................................................................)</w:t>
      </w:r>
    </w:p>
    <w:p/>
    <w:p>
      <w:r>
        <w:rPr>
          <w:rFonts w:ascii="Times New Roman" w:hAnsi="Times New Roman"/>
          <w:b/>
          <w:sz w:val="26"/>
        </w:rPr>
        <w:t>III. CHỨNG TỪ KÈM THEO</w:t>
      </w:r>
    </w:p>
    <w:p>
      <w:pPr>
        <w:ind w:left="0"/>
      </w:pPr>
      <w:r>
        <w:rPr>
          <w:rFonts w:ascii="Times New Roman" w:hAnsi="Times New Roman"/>
          <w:sz w:val="26"/>
        </w:rPr>
        <w:t>☐ Hóa đơn VAT (........... tờ)</w:t>
      </w:r>
    </w:p>
    <w:p>
      <w:pPr>
        <w:ind w:left="0"/>
      </w:pPr>
      <w:r>
        <w:rPr>
          <w:rFonts w:ascii="Times New Roman" w:hAnsi="Times New Roman"/>
          <w:sz w:val="26"/>
        </w:rPr>
        <w:t>☐ Biên lai thu (........... tờ)</w:t>
      </w:r>
    </w:p>
    <w:p>
      <w:pPr>
        <w:ind w:left="0"/>
      </w:pPr>
      <w:r>
        <w:rPr>
          <w:rFonts w:ascii="Times New Roman" w:hAnsi="Times New Roman"/>
          <w:sz w:val="26"/>
        </w:rPr>
        <w:t>☐ Hợp đồng mua bán/dịch vụ</w:t>
      </w:r>
    </w:p>
    <w:p>
      <w:pPr>
        <w:ind w:left="0"/>
      </w:pPr>
      <w:r>
        <w:rPr>
          <w:rFonts w:ascii="Times New Roman" w:hAnsi="Times New Roman"/>
          <w:sz w:val="26"/>
        </w:rPr>
        <w:t>☐ Biên bản nghiệm thu</w:t>
      </w:r>
    </w:p>
    <w:p>
      <w:pPr>
        <w:ind w:left="0"/>
      </w:pPr>
      <w:r>
        <w:rPr>
          <w:rFonts w:ascii="Times New Roman" w:hAnsi="Times New Roman"/>
          <w:sz w:val="26"/>
        </w:rPr>
        <w:t>☐ Chứng từ khác: ....................................................................................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CHỦ NHIỆM ĐỀ TÀI</w:t>
              <w:br/>
              <w:t>(Ký, ghi rõ họ tên)</w:t>
              <w:br/>
              <w:br/>
              <w:br/>
              <w:br/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TP. HCM, ngày ... tháng ... năm 202...</w:t>
              <w:br/>
              <w:t>TRƯỞNG PHÒNG TÀI CHÍNH</w:t>
              <w:br/>
              <w:t>(Ký, đóng dấu, ghi rõ họ tên)</w:t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